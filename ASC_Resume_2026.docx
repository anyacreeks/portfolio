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1480" w14:textId="77777777" w:rsidR="006A61B2" w:rsidRDefault="001B3D60">
      <w:pPr>
        <w:pStyle w:val="Heading1"/>
      </w:pPr>
      <w:r>
        <w:t>Any' A S. Creeks</w:t>
      </w:r>
    </w:p>
    <w:p w14:paraId="3BA2E6B3" w14:textId="6CE34E49" w:rsidR="006A61B2" w:rsidRDefault="00E54ED0">
      <w:r>
        <w:t>716 Zuppino Ln</w:t>
      </w:r>
      <w:r w:rsidR="001B3D60">
        <w:t>, H</w:t>
      </w:r>
      <w:r>
        <w:t>uffman</w:t>
      </w:r>
      <w:r w:rsidR="001B3D60">
        <w:t>, Texas | ahuntcreeks@icloud.com | 832-205-7457</w:t>
      </w:r>
    </w:p>
    <w:p w14:paraId="08423271" w14:textId="77777777" w:rsidR="006A61B2" w:rsidRDefault="001B3D60">
      <w:pPr>
        <w:pStyle w:val="Heading2"/>
      </w:pPr>
      <w:r>
        <w:t>Summary</w:t>
      </w:r>
    </w:p>
    <w:p w14:paraId="0D210EEE" w14:textId="77777777" w:rsidR="006A61B2" w:rsidRDefault="001B3D60">
      <w:r>
        <w:t>Experienced Director with a demonstrated history of working in higher education. Skilled in systems analysis, project management, and cross-functional collaboration. Proven ability to oversee operations, optimize resources, and drive business development. Adept at process improvement, system integration, and stakeholder coordination.</w:t>
      </w:r>
    </w:p>
    <w:p w14:paraId="1B35B51A" w14:textId="77777777" w:rsidR="006A61B2" w:rsidRDefault="001B3D60">
      <w:pPr>
        <w:pStyle w:val="Heading2"/>
      </w:pPr>
      <w:r>
        <w:t>Skills</w:t>
      </w:r>
    </w:p>
    <w:p w14:paraId="01D1C927" w14:textId="77777777" w:rsidR="006A61B2" w:rsidRDefault="001B3D60">
      <w:pPr>
        <w:pStyle w:val="ListBullet"/>
      </w:pPr>
      <w:r>
        <w:t>Process Analysis and Design</w:t>
      </w:r>
    </w:p>
    <w:p w14:paraId="04F23ADF" w14:textId="77777777" w:rsidR="006A61B2" w:rsidRDefault="001B3D60">
      <w:pPr>
        <w:pStyle w:val="ListBullet"/>
      </w:pPr>
      <w:r>
        <w:t>Coordination with Technical and Functional Staff</w:t>
      </w:r>
    </w:p>
    <w:p w14:paraId="0FD428D7" w14:textId="77777777" w:rsidR="006A61B2" w:rsidRDefault="001B3D60">
      <w:pPr>
        <w:pStyle w:val="ListBullet"/>
      </w:pPr>
      <w:r>
        <w:t>Project Management</w:t>
      </w:r>
    </w:p>
    <w:p w14:paraId="2EE0FE56" w14:textId="77777777" w:rsidR="006A61B2" w:rsidRDefault="001B3D60">
      <w:pPr>
        <w:pStyle w:val="ListBullet"/>
      </w:pPr>
      <w:r>
        <w:t>Communication and Problem-Solving</w:t>
      </w:r>
    </w:p>
    <w:p w14:paraId="37F1422B" w14:textId="77777777" w:rsidR="006A61B2" w:rsidRDefault="001B3D60">
      <w:pPr>
        <w:pStyle w:val="ListBullet"/>
      </w:pPr>
      <w:r>
        <w:t>Support for AI-related Technologies and Microsoft Copilot</w:t>
      </w:r>
    </w:p>
    <w:p w14:paraId="42872777" w14:textId="77777777" w:rsidR="006A61B2" w:rsidRDefault="001B3D60">
      <w:pPr>
        <w:pStyle w:val="ListBullet"/>
      </w:pPr>
      <w:r>
        <w:t>Systems: Windows+ (Windows 11), Macintosh OS</w:t>
      </w:r>
    </w:p>
    <w:p w14:paraId="5299C6AD" w14:textId="77777777" w:rsidR="006A61B2" w:rsidRDefault="001B3D60">
      <w:pPr>
        <w:pStyle w:val="ListBullet"/>
      </w:pPr>
      <w:r>
        <w:t>Media Creation/Editing: Adobe Photoshop, Adobe Illustrator, Adobe InDesign, Adobe Audition, Adobe Premiere</w:t>
      </w:r>
    </w:p>
    <w:p w14:paraId="167662F8" w14:textId="383820B0" w:rsidR="006A61B2" w:rsidRDefault="001B3D60">
      <w:pPr>
        <w:pStyle w:val="ListBullet"/>
      </w:pPr>
      <w:r>
        <w:t xml:space="preserve">Deployment Tools: </w:t>
      </w:r>
      <w:proofErr w:type="spellStart"/>
      <w:r>
        <w:t>Jamf</w:t>
      </w:r>
      <w:proofErr w:type="spellEnd"/>
      <w:r w:rsidR="00E54ED0">
        <w:t>, Microsof</w:t>
      </w:r>
      <w:r w:rsidR="002255F6">
        <w:t xml:space="preserve">t InTune, </w:t>
      </w:r>
    </w:p>
    <w:p w14:paraId="14F0368F" w14:textId="77777777" w:rsidR="006A61B2" w:rsidRDefault="001B3D60">
      <w:pPr>
        <w:pStyle w:val="ListBullet"/>
      </w:pPr>
      <w:r>
        <w:t>Pro Tools, FL Studio, Final Cut Pro, Microsoft Office, Active Directory</w:t>
      </w:r>
    </w:p>
    <w:p w14:paraId="06E23F81" w14:textId="77777777" w:rsidR="006A61B2" w:rsidRDefault="001B3D60">
      <w:pPr>
        <w:pStyle w:val="ListBullet"/>
      </w:pPr>
      <w:r>
        <w:t>Printing Administration: Pharos Print Management</w:t>
      </w:r>
    </w:p>
    <w:p w14:paraId="15784628" w14:textId="77777777" w:rsidR="006A61B2" w:rsidRDefault="001B3D60">
      <w:pPr>
        <w:pStyle w:val="ListBullet"/>
      </w:pPr>
      <w:r>
        <w:t>Circulation Systems: Millennium, Sierra, Alma</w:t>
      </w:r>
    </w:p>
    <w:p w14:paraId="32E287F0" w14:textId="77777777" w:rsidR="006A61B2" w:rsidRDefault="001B3D60">
      <w:pPr>
        <w:pStyle w:val="ListBullet"/>
      </w:pPr>
      <w:r>
        <w:t>Virtual Environments: VMWare, vSphere</w:t>
      </w:r>
    </w:p>
    <w:p w14:paraId="1F75E291" w14:textId="77777777" w:rsidR="006A61B2" w:rsidRDefault="001B3D60">
      <w:pPr>
        <w:pStyle w:val="ListBullet"/>
      </w:pPr>
      <w:r>
        <w:t>Coordinate Schedules</w:t>
      </w:r>
    </w:p>
    <w:p w14:paraId="6317DD56" w14:textId="77777777" w:rsidR="006A61B2" w:rsidRDefault="001B3D60">
      <w:pPr>
        <w:pStyle w:val="ListBullet"/>
      </w:pPr>
      <w:r>
        <w:t>Production Standards Conformance</w:t>
      </w:r>
    </w:p>
    <w:p w14:paraId="56CC98AE" w14:textId="77777777" w:rsidR="006A61B2" w:rsidRDefault="001B3D60">
      <w:pPr>
        <w:pStyle w:val="ListBullet"/>
      </w:pPr>
      <w:r>
        <w:t>Editing Oversight</w:t>
      </w:r>
    </w:p>
    <w:p w14:paraId="46C88D59" w14:textId="77777777" w:rsidR="006A61B2" w:rsidRDefault="001B3D60">
      <w:pPr>
        <w:pStyle w:val="ListBullet"/>
      </w:pPr>
      <w:r>
        <w:t>Verbal and Written Communication</w:t>
      </w:r>
    </w:p>
    <w:p w14:paraId="3E5D66FF" w14:textId="77777777" w:rsidR="006A61B2" w:rsidRDefault="1D2AF57D">
      <w:pPr>
        <w:pStyle w:val="Heading2"/>
      </w:pPr>
      <w:r>
        <w:t>Work History</w:t>
      </w:r>
    </w:p>
    <w:p w14:paraId="78185350" w14:textId="33AECB59" w:rsidR="09A8483C" w:rsidRDefault="09A8483C" w:rsidP="1D2AF57D">
      <w:pPr>
        <w:pStyle w:val="Heading3"/>
      </w:pPr>
      <w:r>
        <w:t>User Services Manager</w:t>
      </w:r>
    </w:p>
    <w:p w14:paraId="63EA1FCE" w14:textId="77777777" w:rsidR="006A61B2" w:rsidRDefault="001B3D60">
      <w:r>
        <w:t>The Honors College, University of Houston – Houston, TX | 10/2021 – Current</w:t>
      </w:r>
    </w:p>
    <w:p w14:paraId="5B3C8C11" w14:textId="77777777" w:rsidR="006A61B2" w:rsidRDefault="001B3D60">
      <w:pPr>
        <w:pStyle w:val="ListBullet"/>
      </w:pPr>
      <w:r>
        <w:t>Oversaw operations and provided corrective feedback to achieve daily and long-term goals.</w:t>
      </w:r>
    </w:p>
    <w:p w14:paraId="578DFE50" w14:textId="77777777" w:rsidR="006A61B2" w:rsidRDefault="001B3D60">
      <w:pPr>
        <w:pStyle w:val="ListBullet"/>
      </w:pPr>
      <w:r>
        <w:t>Worked closely with organizational leadership and board of directors to guide operational strategy.</w:t>
      </w:r>
    </w:p>
    <w:p w14:paraId="6995A796" w14:textId="77777777" w:rsidR="006A61B2" w:rsidRDefault="001B3D60">
      <w:pPr>
        <w:pStyle w:val="ListBullet"/>
      </w:pPr>
      <w:r>
        <w:t>Managed daily operations while overseeing multiple locations to foster increased productivity.</w:t>
      </w:r>
    </w:p>
    <w:p w14:paraId="1ACAF02F" w14:textId="77777777" w:rsidR="006A61B2" w:rsidRDefault="001B3D60">
      <w:pPr>
        <w:pStyle w:val="ListBullet"/>
      </w:pPr>
      <w:r>
        <w:t>Established departmental performance goals and provided feedback for underperforming areas.</w:t>
      </w:r>
    </w:p>
    <w:p w14:paraId="17FC0B4C" w14:textId="77777777" w:rsidR="006A61B2" w:rsidRDefault="001B3D60">
      <w:pPr>
        <w:pStyle w:val="ListBullet"/>
      </w:pPr>
      <w:r>
        <w:lastRenderedPageBreak/>
        <w:t>Monitored and coordinated workflows to optimize resources.</w:t>
      </w:r>
    </w:p>
    <w:p w14:paraId="6996B642" w14:textId="77777777" w:rsidR="006A61B2" w:rsidRDefault="001B3D60">
      <w:pPr>
        <w:pStyle w:val="ListBullet"/>
      </w:pPr>
      <w:r>
        <w:t>Formed strategic partnerships and connected with potential clients to drive business development.</w:t>
      </w:r>
    </w:p>
    <w:p w14:paraId="42B583E5" w14:textId="77777777" w:rsidR="006A61B2" w:rsidRDefault="001B3D60">
      <w:pPr>
        <w:pStyle w:val="ListBullet"/>
      </w:pPr>
      <w:r>
        <w:t>Monitored office workflow and administrative processes to keep operations running smoothly.</w:t>
      </w:r>
    </w:p>
    <w:p w14:paraId="4DB423A7" w14:textId="77777777" w:rsidR="006A61B2" w:rsidRDefault="001B3D60">
      <w:pPr>
        <w:pStyle w:val="ListBullet"/>
      </w:pPr>
      <w:r>
        <w:t>Evaluated company documentation to verify alignment with regulatory requirements.</w:t>
      </w:r>
    </w:p>
    <w:p w14:paraId="01BC21B2" w14:textId="77777777" w:rsidR="006A61B2" w:rsidRDefault="001B3D60">
      <w:pPr>
        <w:pStyle w:val="ListBullet"/>
      </w:pPr>
      <w:r>
        <w:t>Spearheaded innovative approaches to resource allocation and strategic planning.</w:t>
      </w:r>
    </w:p>
    <w:p w14:paraId="280CA617" w14:textId="77777777" w:rsidR="006A61B2" w:rsidRDefault="001B3D60">
      <w:pPr>
        <w:pStyle w:val="ListBullet"/>
      </w:pPr>
      <w:r>
        <w:t>Leveraged professional networks and industry knowledge to strengthen client relationships.</w:t>
      </w:r>
    </w:p>
    <w:p w14:paraId="1C92501C" w14:textId="77777777" w:rsidR="006A61B2" w:rsidRDefault="001B3D60">
      <w:pPr>
        <w:pStyle w:val="ListBullet"/>
      </w:pPr>
      <w:r>
        <w:t>Oversaw supply chain functions to verify inventory levels and budget adherence.</w:t>
      </w:r>
    </w:p>
    <w:p w14:paraId="36C8EB47" w14:textId="77777777" w:rsidR="006A61B2" w:rsidRDefault="001B3D60">
      <w:pPr>
        <w:pStyle w:val="ListBullet"/>
      </w:pPr>
      <w:r>
        <w:t>Optimized operational processes using analytics tools to address client-specific metrics.</w:t>
      </w:r>
    </w:p>
    <w:p w14:paraId="56A7BE77" w14:textId="77777777" w:rsidR="006A61B2" w:rsidRDefault="001B3D60">
      <w:pPr>
        <w:pStyle w:val="ListBullet"/>
      </w:pPr>
      <w:r>
        <w:t>Drafted and distributed reports to assist board members with critical business decisions.</w:t>
      </w:r>
    </w:p>
    <w:p w14:paraId="5FD4988C" w14:textId="77777777" w:rsidR="006A61B2" w:rsidRDefault="001B3D60">
      <w:pPr>
        <w:pStyle w:val="ListBullet"/>
      </w:pPr>
      <w:r>
        <w:t>Evaluated scripts to identify creative strategies and resource needs.</w:t>
      </w:r>
    </w:p>
    <w:p w14:paraId="28CDD94C" w14:textId="77777777" w:rsidR="006A61B2" w:rsidRDefault="001B3D60">
      <w:pPr>
        <w:pStyle w:val="ListBullet"/>
      </w:pPr>
      <w:r>
        <w:t>Observed tight deadlines and strict budgetary controls to avoid waste and streamline costs.</w:t>
      </w:r>
    </w:p>
    <w:p w14:paraId="55F75BE5" w14:textId="77777777" w:rsidR="006A61B2" w:rsidRDefault="001B3D60">
      <w:pPr>
        <w:pStyle w:val="ListBullet"/>
      </w:pPr>
      <w:r>
        <w:t>Conducted meetings with staff to discuss production progress and to attain production objectives.</w:t>
      </w:r>
    </w:p>
    <w:p w14:paraId="4BD602BE" w14:textId="77777777" w:rsidR="006A61B2" w:rsidRDefault="001B3D60">
      <w:pPr>
        <w:pStyle w:val="Heading3"/>
      </w:pPr>
      <w:r>
        <w:t>Manager</w:t>
      </w:r>
    </w:p>
    <w:p w14:paraId="56903FA6" w14:textId="77777777" w:rsidR="006A61B2" w:rsidRDefault="001B3D60">
      <w:r>
        <w:t>Learning Commons &amp; Academic Research Center, University of Houston – Houston, TX | 12/2014 – 10/2021</w:t>
      </w:r>
    </w:p>
    <w:p w14:paraId="2957CE52" w14:textId="77777777" w:rsidR="006A61B2" w:rsidRDefault="001B3D60">
      <w:pPr>
        <w:pStyle w:val="ListBullet"/>
      </w:pPr>
      <w:r>
        <w:t>Managed day to day operations of Learning Commons/Academic Research Center computer lab spaces, the Hamill Multimedia Foundation Studio, and One Button Studio.</w:t>
      </w:r>
    </w:p>
    <w:p w14:paraId="09E22B01" w14:textId="77777777" w:rsidR="006A61B2" w:rsidRDefault="001B3D60">
      <w:pPr>
        <w:pStyle w:val="ListBullet"/>
      </w:pPr>
      <w:r>
        <w:t>Collaborated with Library Technology &amp; Systems department to resolve problems in the computer labs as needed.</w:t>
      </w:r>
    </w:p>
    <w:p w14:paraId="5552302E" w14:textId="77777777" w:rsidR="006A61B2" w:rsidRDefault="001B3D60">
      <w:pPr>
        <w:pStyle w:val="ListBullet"/>
      </w:pPr>
      <w:r>
        <w:t>Assisted in audio production or tasks such as engineering, mixing, and mastering of studio projects.</w:t>
      </w:r>
    </w:p>
    <w:p w14:paraId="3FBD5E7A" w14:textId="77777777" w:rsidR="006A61B2" w:rsidRDefault="001B3D60">
      <w:pPr>
        <w:pStyle w:val="ListBullet"/>
      </w:pPr>
      <w:r>
        <w:t>Managed staff salary budget and technological spending budget in conjunction with business administration and systems divisions.</w:t>
      </w:r>
    </w:p>
    <w:p w14:paraId="23C1A971" w14:textId="77777777" w:rsidR="006A61B2" w:rsidRDefault="001B3D60">
      <w:pPr>
        <w:pStyle w:val="ListBullet"/>
      </w:pPr>
      <w:r>
        <w:t>Participated in the five-year strategic plan and directions of the library as well as strategic goals for Information &amp; Access Services department.</w:t>
      </w:r>
    </w:p>
    <w:p w14:paraId="775FCE4A" w14:textId="77777777" w:rsidR="006A61B2" w:rsidRDefault="001B3D60">
      <w:pPr>
        <w:pStyle w:val="ListBullet"/>
      </w:pPr>
      <w:r>
        <w:t xml:space="preserve">Assisted in the designing of larger physical space configurations including a large computer laboratory as well as a </w:t>
      </w:r>
      <w:proofErr w:type="spellStart"/>
      <w:r>
        <w:t>makerspace</w:t>
      </w:r>
      <w:proofErr w:type="spellEnd"/>
      <w:r>
        <w:t xml:space="preserve"> area, a technology consulting room, and a professional audio production facility.</w:t>
      </w:r>
    </w:p>
    <w:p w14:paraId="7FCBA806" w14:textId="77777777" w:rsidR="006A61B2" w:rsidRDefault="001B3D60">
      <w:pPr>
        <w:pStyle w:val="ListBullet"/>
      </w:pPr>
      <w:r>
        <w:t>Accomplished multiple tasks within established timeframes.</w:t>
      </w:r>
    </w:p>
    <w:p w14:paraId="0523702D" w14:textId="77777777" w:rsidR="006A61B2" w:rsidRDefault="001B3D60">
      <w:pPr>
        <w:pStyle w:val="ListBullet"/>
      </w:pPr>
      <w:r>
        <w:t>Managed and motivated employees to be productive and engaged in work.</w:t>
      </w:r>
    </w:p>
    <w:p w14:paraId="62641167" w14:textId="77777777" w:rsidR="006A61B2" w:rsidRDefault="001B3D60">
      <w:pPr>
        <w:pStyle w:val="ListBullet"/>
      </w:pPr>
      <w:r>
        <w:t>Maintained professional, organized, and safe environment for employees and patrons.</w:t>
      </w:r>
    </w:p>
    <w:p w14:paraId="05F59906" w14:textId="77777777" w:rsidR="006A61B2" w:rsidRDefault="001B3D60">
      <w:pPr>
        <w:pStyle w:val="ListBullet"/>
      </w:pPr>
      <w:r>
        <w:t>Resolved staff member conflicts, actively listening to concerns and finding appropriate middle ground.</w:t>
      </w:r>
    </w:p>
    <w:p w14:paraId="6FE51889" w14:textId="77777777" w:rsidR="006A61B2" w:rsidRDefault="001B3D60">
      <w:pPr>
        <w:pStyle w:val="ListBullet"/>
      </w:pPr>
      <w:r>
        <w:t>Cross-trained existing employees to maximize team agility and performance.</w:t>
      </w:r>
    </w:p>
    <w:p w14:paraId="626CFC8E" w14:textId="77777777" w:rsidR="006A61B2" w:rsidRDefault="001B3D60">
      <w:pPr>
        <w:pStyle w:val="ListBullet"/>
      </w:pPr>
      <w:r>
        <w:t>Onboarded new employees with training and new hire documentation.</w:t>
      </w:r>
    </w:p>
    <w:p w14:paraId="33EEB0F5" w14:textId="77777777" w:rsidR="006A61B2" w:rsidRDefault="001B3D60">
      <w:pPr>
        <w:pStyle w:val="ListBullet"/>
      </w:pPr>
      <w:r>
        <w:lastRenderedPageBreak/>
        <w:t>Maximized performance by monitoring daily activities and mentoring team members.</w:t>
      </w:r>
    </w:p>
    <w:p w14:paraId="2423B79B" w14:textId="3F3554DB" w:rsidR="006A61B2" w:rsidRDefault="1D2AF57D">
      <w:pPr>
        <w:pStyle w:val="ListBullet"/>
      </w:pPr>
      <w:r>
        <w:t>Communicated clearly with employees, suppliers and stakeholders to keep everyone on the same page and working toward established business goals.</w:t>
      </w:r>
    </w:p>
    <w:p w14:paraId="2C04CB38" w14:textId="77777777" w:rsidR="006A61B2" w:rsidRDefault="001B3D60">
      <w:pPr>
        <w:pStyle w:val="ListBullet"/>
      </w:pPr>
      <w:r>
        <w:t>Improved marketing to attract new customers and promote library resources.</w:t>
      </w:r>
    </w:p>
    <w:p w14:paraId="63ACD120" w14:textId="77777777" w:rsidR="006A61B2" w:rsidRDefault="001B3D60">
      <w:pPr>
        <w:pStyle w:val="ListBullet"/>
      </w:pPr>
      <w:r>
        <w:t>Established team priorities, maintained schedules and monitored performance.</w:t>
      </w:r>
    </w:p>
    <w:p w14:paraId="005B8468" w14:textId="77777777" w:rsidR="006A61B2" w:rsidRDefault="001B3D60">
      <w:pPr>
        <w:pStyle w:val="ListBullet"/>
      </w:pPr>
      <w:r>
        <w:t>Recruited, interviewed and hired employees and implemented mentoring program to promote positive feedback and engagement.</w:t>
      </w:r>
    </w:p>
    <w:p w14:paraId="14729227" w14:textId="77777777" w:rsidR="006A61B2" w:rsidRDefault="001B3D60">
      <w:pPr>
        <w:pStyle w:val="Heading3"/>
      </w:pPr>
      <w:r>
        <w:t>Supervisor</w:t>
      </w:r>
    </w:p>
    <w:p w14:paraId="25D714E7" w14:textId="77777777" w:rsidR="006A61B2" w:rsidRDefault="001B3D60">
      <w:r>
        <w:t>Learning Commons – Houston, TX | 12/2012 – 12/2014</w:t>
      </w:r>
    </w:p>
    <w:p w14:paraId="502573AA" w14:textId="77777777" w:rsidR="006A61B2" w:rsidRDefault="001B3D60">
      <w:pPr>
        <w:pStyle w:val="ListBullet"/>
      </w:pPr>
      <w:r>
        <w:t>Applied strong leadership talents and problem-solving skills to maintain team efficiency and organize workflows.</w:t>
      </w:r>
    </w:p>
    <w:p w14:paraId="26C38ECB" w14:textId="77777777" w:rsidR="006A61B2" w:rsidRDefault="001B3D60">
      <w:pPr>
        <w:pStyle w:val="ListBullet"/>
      </w:pPr>
      <w:r>
        <w:t>Handled customer complaints, resolved issues, and adjusted policies to meet changing needs.</w:t>
      </w:r>
    </w:p>
    <w:p w14:paraId="1043EC45" w14:textId="77777777" w:rsidR="006A61B2" w:rsidRDefault="001B3D60">
      <w:pPr>
        <w:pStyle w:val="ListBullet"/>
      </w:pPr>
      <w:r>
        <w:t>Monitored workflow to improve employee time management and increase productivity.</w:t>
      </w:r>
    </w:p>
    <w:p w14:paraId="43B94639" w14:textId="77777777" w:rsidR="006A61B2" w:rsidRDefault="001B3D60">
      <w:pPr>
        <w:pStyle w:val="ListBullet"/>
      </w:pPr>
      <w:r>
        <w:t>Evaluated employee performance and coached and trained to improve weak areas.</w:t>
      </w:r>
    </w:p>
    <w:p w14:paraId="1259DAC0" w14:textId="77777777" w:rsidR="006A61B2" w:rsidRDefault="001B3D60">
      <w:pPr>
        <w:pStyle w:val="ListBullet"/>
      </w:pPr>
      <w:r>
        <w:t>Achieved results by working with staff to meet established targets.</w:t>
      </w:r>
    </w:p>
    <w:p w14:paraId="4F7D885A" w14:textId="77777777" w:rsidR="006A61B2" w:rsidRDefault="001B3D60">
      <w:pPr>
        <w:pStyle w:val="ListBullet"/>
      </w:pPr>
      <w:r>
        <w:t>Maintained compliance with university policies, objectives, and communication goals.</w:t>
      </w:r>
    </w:p>
    <w:p w14:paraId="1AFACFD8" w14:textId="77777777" w:rsidR="006A61B2" w:rsidRDefault="001B3D60">
      <w:pPr>
        <w:pStyle w:val="ListBullet"/>
      </w:pPr>
      <w:r>
        <w:t>Mentored newly hired employees on operating equipment and safety and developed training manual to use for reference.</w:t>
      </w:r>
    </w:p>
    <w:p w14:paraId="01435EF6" w14:textId="54BE1373" w:rsidR="006A61B2" w:rsidRDefault="1D2AF57D">
      <w:pPr>
        <w:pStyle w:val="ListBullet"/>
      </w:pPr>
      <w:r>
        <w:t>Enforced rules and regulations outlined in the company manual to set forth expectations comprehensibly and consistently.</w:t>
      </w:r>
    </w:p>
    <w:p w14:paraId="1CD9874A" w14:textId="77777777" w:rsidR="006A61B2" w:rsidRDefault="001B3D60">
      <w:pPr>
        <w:pStyle w:val="ListBullet"/>
      </w:pPr>
      <w:r>
        <w:t>Created successful work schedules for each team member to maintain deadlines and fully staff shifts.</w:t>
      </w:r>
    </w:p>
    <w:p w14:paraId="7326DEB2" w14:textId="77777777" w:rsidR="006A61B2" w:rsidRDefault="001B3D60">
      <w:pPr>
        <w:pStyle w:val="ListBullet"/>
      </w:pPr>
      <w:r>
        <w:t>Boosted team performance by developing customer service training materials and conducting service training.</w:t>
      </w:r>
    </w:p>
    <w:p w14:paraId="4A48A705" w14:textId="77777777" w:rsidR="006A61B2" w:rsidRDefault="001B3D60">
      <w:pPr>
        <w:pStyle w:val="ListBullet"/>
      </w:pPr>
      <w:r>
        <w:t>Solicited customer feedback to identify and improve on areas of weakness.</w:t>
      </w:r>
    </w:p>
    <w:p w14:paraId="2368FB84" w14:textId="77777777" w:rsidR="006A61B2" w:rsidRDefault="001B3D60">
      <w:pPr>
        <w:pStyle w:val="ListBullet"/>
      </w:pPr>
      <w:r>
        <w:t>Educated staff on organizational mission and goals to help employees achieve success.</w:t>
      </w:r>
    </w:p>
    <w:p w14:paraId="565B7066" w14:textId="77777777" w:rsidR="006A61B2" w:rsidRDefault="001B3D60">
      <w:pPr>
        <w:pStyle w:val="ListBullet"/>
      </w:pPr>
      <w:r>
        <w:t>Generated reports detailing findings and recommendations.</w:t>
      </w:r>
    </w:p>
    <w:p w14:paraId="69D0C959" w14:textId="77777777" w:rsidR="006A61B2" w:rsidRDefault="001B3D60">
      <w:pPr>
        <w:pStyle w:val="Heading2"/>
      </w:pPr>
      <w:r>
        <w:t>Education</w:t>
      </w:r>
    </w:p>
    <w:p w14:paraId="6FEF166C" w14:textId="77777777" w:rsidR="006A61B2" w:rsidRDefault="001B3D60">
      <w:r>
        <w:t>Master of Science – Learning Design and Technology, May 2019</w:t>
      </w:r>
    </w:p>
    <w:p w14:paraId="040DD56B" w14:textId="77777777" w:rsidR="006A61B2" w:rsidRDefault="001B3D60">
      <w:r>
        <w:t>University of Maryland University College, Adelphi, Maryland</w:t>
      </w:r>
    </w:p>
    <w:p w14:paraId="186B093C" w14:textId="77777777" w:rsidR="006A61B2" w:rsidRDefault="001B3D60">
      <w:r>
        <w:t>Bachelor of Science – Sociology, December 2012</w:t>
      </w:r>
    </w:p>
    <w:p w14:paraId="7B195FE4" w14:textId="77777777" w:rsidR="006A61B2" w:rsidRDefault="001B3D60">
      <w:r>
        <w:t>University of Houston, Houston, Texas</w:t>
      </w:r>
    </w:p>
    <w:p w14:paraId="7A0AE1F5" w14:textId="77777777" w:rsidR="006A61B2" w:rsidRDefault="001B3D60">
      <w:pPr>
        <w:pStyle w:val="Heading2"/>
      </w:pPr>
      <w:r>
        <w:t>Accomplishments</w:t>
      </w:r>
    </w:p>
    <w:p w14:paraId="2341E442" w14:textId="77777777" w:rsidR="006A61B2" w:rsidRDefault="001B3D60">
      <w:pPr>
        <w:pStyle w:val="ListBullet"/>
      </w:pPr>
      <w:r>
        <w:t>Course Redesign of edX LDT 100x Instructional Design and Technology: Learning Theories (2018-2019)</w:t>
      </w:r>
    </w:p>
    <w:p w14:paraId="45222872" w14:textId="77777777" w:rsidR="006A61B2" w:rsidRDefault="001B3D60">
      <w:pPr>
        <w:pStyle w:val="ListBullet"/>
      </w:pPr>
      <w:r>
        <w:t>Creation of University of Houston Libraries One Button Video Production Studio (2018)</w:t>
      </w:r>
    </w:p>
    <w:p w14:paraId="0A65F82D" w14:textId="77777777" w:rsidR="006A61B2" w:rsidRDefault="001B3D60">
      <w:pPr>
        <w:pStyle w:val="ListBullet"/>
      </w:pPr>
      <w:r>
        <w:lastRenderedPageBreak/>
        <w:t xml:space="preserve">University of Houston Libraries </w:t>
      </w:r>
      <w:proofErr w:type="spellStart"/>
      <w:r>
        <w:t>Makerspace</w:t>
      </w:r>
      <w:proofErr w:type="spellEnd"/>
      <w:r>
        <w:t xml:space="preserve"> (2017)</w:t>
      </w:r>
    </w:p>
    <w:p w14:paraId="29544DBC" w14:textId="77777777" w:rsidR="006A61B2" w:rsidRDefault="001B3D60">
      <w:pPr>
        <w:pStyle w:val="ListBullet"/>
      </w:pPr>
      <w:r>
        <w:t>Re-configuration of University of Houston Libraries Learning Commons (2017)</w:t>
      </w:r>
    </w:p>
    <w:p w14:paraId="7E8586CB" w14:textId="77777777" w:rsidR="006A61B2" w:rsidRDefault="001B3D60">
      <w:pPr>
        <w:pStyle w:val="ListBullet"/>
      </w:pPr>
      <w:r>
        <w:t>Expansion of Hamill Foundation Multimedia Studio (2013)</w:t>
      </w:r>
    </w:p>
    <w:p w14:paraId="362C7767" w14:textId="77777777" w:rsidR="006A61B2" w:rsidRDefault="001B3D60">
      <w:pPr>
        <w:pStyle w:val="ListBullet"/>
      </w:pPr>
      <w:proofErr w:type="spellStart"/>
      <w:r>
        <w:t>Crowdstrike</w:t>
      </w:r>
      <w:proofErr w:type="spellEnd"/>
      <w:r>
        <w:t xml:space="preserve"> Deployment (2022)</w:t>
      </w:r>
    </w:p>
    <w:p w14:paraId="09875F0C" w14:textId="77777777" w:rsidR="006A61B2" w:rsidRDefault="001B3D60">
      <w:pPr>
        <w:pStyle w:val="ListBullet"/>
      </w:pPr>
      <w:r>
        <w:t>Skype to Microsoft Teams for Telephony Migration (2023)</w:t>
      </w:r>
    </w:p>
    <w:p w14:paraId="4ECBA086" w14:textId="77777777" w:rsidR="006A61B2" w:rsidRDefault="001B3D60">
      <w:pPr>
        <w:pStyle w:val="ListBullet"/>
      </w:pPr>
      <w:r>
        <w:t>Classrooms Upgrades (2024)</w:t>
      </w:r>
    </w:p>
    <w:p w14:paraId="1512EA6D" w14:textId="77777777" w:rsidR="006A61B2" w:rsidRDefault="1D2AF57D">
      <w:pPr>
        <w:pStyle w:val="ListBullet"/>
      </w:pPr>
      <w:r>
        <w:t>BOA to JP Morgan Chase Migration (2024)</w:t>
      </w:r>
    </w:p>
    <w:p w14:paraId="0CC5A2B4" w14:textId="50E7AED6" w:rsidR="5183D61B" w:rsidRDefault="5183D61B" w:rsidP="1D2AF57D">
      <w:pPr>
        <w:pStyle w:val="ListBullet"/>
      </w:pPr>
      <w:proofErr w:type="spellStart"/>
      <w:r>
        <w:t>Jamf</w:t>
      </w:r>
      <w:proofErr w:type="spellEnd"/>
      <w:r>
        <w:t xml:space="preserve"> Mobile Device Management Deployment (2022, 2025)</w:t>
      </w:r>
    </w:p>
    <w:p w14:paraId="4B1B4C9C" w14:textId="77777777" w:rsidR="006A61B2" w:rsidRDefault="001B3D60">
      <w:pPr>
        <w:pStyle w:val="Heading2"/>
      </w:pPr>
      <w:r>
        <w:t>Affiliations</w:t>
      </w:r>
    </w:p>
    <w:p w14:paraId="3DD0225C" w14:textId="558DA9F4" w:rsidR="006A61B2" w:rsidRDefault="001B3D60">
      <w:r>
        <w:t xml:space="preserve">UH Staff Council Member </w:t>
      </w:r>
    </w:p>
    <w:sectPr w:rsidR="006A61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81178">
    <w:abstractNumId w:val="8"/>
  </w:num>
  <w:num w:numId="2" w16cid:durableId="1711109409">
    <w:abstractNumId w:val="6"/>
  </w:num>
  <w:num w:numId="3" w16cid:durableId="1918632392">
    <w:abstractNumId w:val="5"/>
  </w:num>
  <w:num w:numId="4" w16cid:durableId="375396598">
    <w:abstractNumId w:val="4"/>
  </w:num>
  <w:num w:numId="5" w16cid:durableId="1720086603">
    <w:abstractNumId w:val="7"/>
  </w:num>
  <w:num w:numId="6" w16cid:durableId="1910844410">
    <w:abstractNumId w:val="3"/>
  </w:num>
  <w:num w:numId="7" w16cid:durableId="407389791">
    <w:abstractNumId w:val="2"/>
  </w:num>
  <w:num w:numId="8" w16cid:durableId="776676576">
    <w:abstractNumId w:val="1"/>
  </w:num>
  <w:num w:numId="9" w16cid:durableId="188378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DF1"/>
    <w:rsid w:val="0015074B"/>
    <w:rsid w:val="001B3D60"/>
    <w:rsid w:val="002255F6"/>
    <w:rsid w:val="0029639D"/>
    <w:rsid w:val="00326F90"/>
    <w:rsid w:val="00330812"/>
    <w:rsid w:val="006A61B2"/>
    <w:rsid w:val="00AA1D8D"/>
    <w:rsid w:val="00B47730"/>
    <w:rsid w:val="00CB0664"/>
    <w:rsid w:val="00E54ED0"/>
    <w:rsid w:val="00FC693F"/>
    <w:rsid w:val="09A8483C"/>
    <w:rsid w:val="1D2AF57D"/>
    <w:rsid w:val="2CCEF942"/>
    <w:rsid w:val="42A5584F"/>
    <w:rsid w:val="5183D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704563-4CB5-441D-8079-AE96BEC8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993</Words>
  <Characters>5664</Characters>
  <Application>Microsoft Office Word</Application>
  <DocSecurity>0</DocSecurity>
  <Lines>47</Lines>
  <Paragraphs>13</Paragraphs>
  <ScaleCrop>false</ScaleCrop>
  <Manager/>
  <Company/>
  <LinksUpToDate>false</LinksUpToDate>
  <CharactersWithSpaces>6644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Creeks, Any'A S</cp:lastModifiedBy>
  <cp:revision>3</cp:revision>
  <dcterms:created xsi:type="dcterms:W3CDTF">2026-01-15T17:50:00Z</dcterms:created>
  <dcterms:modified xsi:type="dcterms:W3CDTF">2026-01-15T17:50:00Z</dcterms:modified>
  <cp:category/>
</cp:coreProperties>
</file>